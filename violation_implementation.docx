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Traffic Enforcement Violations - How They Work</w:t>
      </w:r>
    </w:p>
    <w:p>
      <w:r>
        <w:rPr>
          <w:i/>
        </w:rPr>
        <w:t xml:space="preserve">Implementation reference for </w:t>
      </w:r>
      <w:r>
        <w:rPr>
          <w:i/>
        </w:rPr>
        <w:t>test_stop_line.py</w:t>
      </w:r>
      <w:r>
        <w:rPr>
          <w:i/>
        </w:rPr>
        <w:t xml:space="preserve"> (threaded version)</w:t>
      </w:r>
    </w:p>
    <w:p>
      <w:pPr>
        <w:pStyle w:val="Heading1"/>
      </w:pPr>
      <w:r>
        <w:t>1. Runtime Architecture</w:t>
      </w:r>
    </w:p>
    <w:p>
      <w:r>
        <w:t>The script runs four cooperating threads so a slow OCR call or a stalled API POST never blocks frame capture or violation detection:</w:t>
      </w:r>
    </w:p>
    <w:p>
      <w:pPr>
        <w:pStyle w:val="ListBullet"/>
      </w:pPr>
      <w:r>
        <w:t>Phone capture thread - reads MJPEG from the IP Webcam app and stores only the latest frame (no backlog).</w:t>
      </w:r>
    </w:p>
    <w:p>
      <w:pPr>
        <w:pStyle w:val="ListBullet"/>
      </w:pPr>
      <w:r>
        <w:t>ANPR capture thread - reads the local USB webcam (used for plate reading) into its own latest-frame slot.</w:t>
      </w:r>
    </w:p>
    <w:p>
      <w:pPr>
        <w:pStyle w:val="ListBullet"/>
      </w:pPr>
      <w:r>
        <w:t>ANPR/API worker thread - drains a bounded queue of violation events. For each event it grabs the latest ANPR frame, runs plate detection + OCR, saves evidence images, and POSTs to the violations API.</w:t>
      </w:r>
    </w:p>
    <w:p>
      <w:pPr>
        <w:pStyle w:val="ListBullet"/>
      </w:pPr>
      <w:r>
        <w:t>Main thread - pulls the latest phone frame, runs YOLO tracking, evaluates the three violation rules, draws overlays, shows OpenCV windows, and reads the keyboard. cv2.imshow / cv2.waitKey must run on the main thread on Windows.</w:t>
      </w:r>
    </w:p>
    <w:p>
      <w:r>
        <w:t>Violation events flow main -&gt; ANPR worker through a queue (max 20). When the queue is full, new events are logged and dropped - back-pressure rather than unbounded memory growth.</w:t>
      </w:r>
    </w:p>
    <w:p>
      <w:pPr>
        <w:pStyle w:val="Heading1"/>
      </w:pPr>
      <w:r>
        <w:t>2. Shared Concepts</w:t>
      </w:r>
    </w:p>
    <w:p>
      <w:pPr>
        <w:pStyle w:val="Heading2"/>
      </w:pPr>
      <w:r>
        <w:t>2.1 YOLO + tracker</w:t>
      </w:r>
    </w:p>
    <w:p>
      <w:r>
        <w:t>Each frame from the phone is rotated 90 degrees clockwise and resized to height 500. A clean copy is fed to model.track(persist=True) so each detected vehicle keeps a stable track_id across frames. The tracker output gives bbox, track_id, and confidence per vehicle.</w:t>
      </w:r>
    </w:p>
    <w:p>
      <w:pPr>
        <w:pStyle w:val="Heading2"/>
      </w:pPr>
      <w:r>
        <w:t>2.2 Traffic light state</w:t>
      </w:r>
    </w:p>
    <w:p>
      <w:r>
        <w:t>Light state comes from the ESP32 microcontroller over serial (COM5, 9600 baud). A background thread reads STATE:red / STATE:yellow / STATE:green lines and exposes the current state as light_detector.current_state. The R / Y / G keys override this manually.</w:t>
      </w:r>
    </w:p>
    <w:p>
      <w:pPr>
        <w:pStyle w:val="Heading2"/>
      </w:pPr>
      <w:r>
        <w:t>2.3 Cooldowns</w:t>
      </w:r>
    </w:p>
    <w:p>
      <w:r>
        <w:t>Two independent per-track cooldown maps prevent the same incident from firing every frame:</w:t>
      </w:r>
    </w:p>
    <w:p>
      <w:pPr>
        <w:pStyle w:val="ListBullet"/>
      </w:pPr>
      <w:r>
        <w:t>last_capture_t[track_id] - used for STOPLINE and REDLIGHT (they share one cooldown so exactly one fires per touch).</w:t>
      </w:r>
    </w:p>
    <w:p>
      <w:pPr>
        <w:pStyle w:val="ListBullet"/>
      </w:pPr>
      <w:r>
        <w:t>last_lane_t[track_id] - used for LANECHANGE.</w:t>
      </w:r>
    </w:p>
    <w:p>
      <w:r>
        <w:t>Cooldown duration is 1.0 seconds (capture_cooldown_s). It is time-based, not frame-based, so it stays correct under variable framerate and threading.</w:t>
      </w:r>
    </w:p>
    <w:p>
      <w:pPr>
        <w:pStyle w:val="Heading1"/>
      </w:pPr>
      <w:r>
        <w:t>3. STOPLINE - bbox touched the stop line, light not red</w:t>
      </w:r>
    </w:p>
    <w:p>
      <w:pPr>
        <w:pStyle w:val="Heading2"/>
      </w:pPr>
      <w:r>
        <w:t>3.1 Trigger conditions</w:t>
      </w:r>
    </w:p>
    <w:p>
      <w:pPr>
        <w:pStyle w:val="ListBullet"/>
      </w:pPr>
      <w:r>
        <w:t>Bounding box intersects the stop-line segment (cv2.clipLine returns true).</w:t>
      </w:r>
    </w:p>
    <w:p>
      <w:pPr>
        <w:pStyle w:val="ListBullet"/>
      </w:pPr>
      <w:r>
        <w:t>Traffic light is NOT red (i.e. green, yellow, or unknown).</w:t>
      </w:r>
    </w:p>
    <w:p>
      <w:pPr>
        <w:pStyle w:val="ListBullet"/>
      </w:pPr>
      <w:r>
        <w:t>At least 1 second has elapsed since this track_id last fired any stop-line/red-light event.</w:t>
      </w:r>
    </w:p>
    <w:p>
      <w:pPr>
        <w:pStyle w:val="Heading2"/>
      </w:pPr>
      <w:r>
        <w:t>3.2 How the bbox-line intersection is checked</w:t>
      </w:r>
    </w:p>
    <w:p>
      <w:r>
        <w:t>rect = (x1, y1, x2 - x1, y2 - y1) - the bbox in (x, y, w, h) form. cv2.clipLine(rect, p1, p2) returns whether the line segment between the configured stop-line endpoints (config.STOP_LINE_POINTS) is even partially inside the rectangle. That is true the moment any part of the vehicle's bounding box overlaps the line - much more forgiving than waiting for the centroid to cross.</w:t>
      </w:r>
    </w:p>
    <w:p>
      <w:pPr>
        <w:pStyle w:val="Heading2"/>
      </w:pPr>
      <w:r>
        <w:t>3.3 What happens when it fires</w:t>
      </w:r>
    </w:p>
    <w:p>
      <w:pPr>
        <w:pStyle w:val="ListBullet"/>
      </w:pPr>
      <w:r>
        <w:t>last_capture_t[track_id] is updated to the current time (used by both STOPLINE and REDLIGHT cooldowns).</w:t>
      </w:r>
    </w:p>
    <w:p>
      <w:pPr>
        <w:pStyle w:val="ListBullet"/>
      </w:pPr>
      <w:r>
        <w:t>A line like [STOPLINE] Vehicle #N crossed the stop line (bbox=..., conf=..., light=green) is printed.</w:t>
      </w:r>
    </w:p>
    <w:p>
      <w:pPr>
        <w:pStyle w:val="ListBullet"/>
      </w:pPr>
      <w:r>
        <w:t>A tuple (track_id, STOPLINE, confidence, frame.copy()) is pushed to the ANPR queue. The worker thread later maps STOPLINE -&gt; stop_line for the API payload.</w:t>
      </w:r>
    </w:p>
    <w:p>
      <w:pPr>
        <w:pStyle w:val="Heading1"/>
      </w:pPr>
      <w:r>
        <w:t>4. REDLIGHT - bbox touched the stop line while light is red</w:t>
      </w:r>
    </w:p>
    <w:p>
      <w:pPr>
        <w:pStyle w:val="Heading2"/>
      </w:pPr>
      <w:r>
        <w:t>4.1 Trigger conditions</w:t>
      </w:r>
    </w:p>
    <w:p>
      <w:pPr>
        <w:pStyle w:val="ListBullet"/>
      </w:pPr>
      <w:r>
        <w:t>Bounding box intersects the stop-line segment.</w:t>
      </w:r>
    </w:p>
    <w:p>
      <w:pPr>
        <w:pStyle w:val="ListBullet"/>
      </w:pPr>
      <w:r>
        <w:t>Traffic light IS red.</w:t>
      </w:r>
    </w:p>
    <w:p>
      <w:pPr>
        <w:pStyle w:val="ListBullet"/>
      </w:pPr>
      <w:r>
        <w:t>At least 1 second has elapsed since this track_id last fired any stop-line/red-light event.</w:t>
      </w:r>
    </w:p>
    <w:p>
      <w:pPr>
        <w:pStyle w:val="Heading2"/>
      </w:pPr>
      <w:r>
        <w:t>4.2 Relationship to STOPLINE</w:t>
      </w:r>
    </w:p>
    <w:p>
      <w:r>
        <w:t>STOPLINE and REDLIGHT are evaluated together inside the same if touches: block. The light state at the moment of the touch decides which one fires - never both. They share last_capture_t, so a single touch produces exactly one event of one type.</w:t>
      </w:r>
    </w:p>
    <w:p>
      <w:pPr>
        <w:pStyle w:val="Heading2"/>
      </w:pPr>
      <w:r>
        <w:t>4.3 What happens when it fires</w:t>
      </w:r>
    </w:p>
    <w:p>
      <w:r>
        <w:t>Same flow as STOPLINE: cooldown updated, log line printed, ANPR event enqueued. The API mapping is REDLIGHT -&gt; red_light.</w:t>
      </w:r>
    </w:p>
    <w:p>
      <w:pPr>
        <w:pStyle w:val="Heading1"/>
      </w:pPr>
      <w:r>
        <w:t>5. LANECHANGE - centroid crossed a lane line</w:t>
      </w:r>
    </w:p>
    <w:p>
      <w:pPr>
        <w:pStyle w:val="Heading2"/>
      </w:pPr>
      <w:r>
        <w:t>5.1 Trigger conditions</w:t>
      </w:r>
    </w:p>
    <w:p>
      <w:pPr>
        <w:pStyle w:val="ListBullet"/>
      </w:pPr>
      <w:r>
        <w:t>The bbox centroid (cx, cy) lands on opposite sides of any line in config.LANE_LINES between two consecutive YOLO frames (a real crossing - not just being close to the line).</w:t>
      </w:r>
    </w:p>
    <w:p>
      <w:pPr>
        <w:pStyle w:val="ListBullet"/>
      </w:pPr>
      <w:r>
        <w:t>At least 1 second has elapsed since this track_id last fired a lane-change event.</w:t>
      </w:r>
    </w:p>
    <w:p>
      <w:pPr>
        <w:pStyle w:val="ListBullet"/>
      </w:pPr>
      <w:r>
        <w:t>No light gate. Lane changes fire on red, yellow, green, or unknown.</w:t>
      </w:r>
    </w:p>
    <w:p>
      <w:pPr>
        <w:pStyle w:val="Heading2"/>
      </w:pPr>
      <w:r>
        <w:t>5.2 How "opposite sides" is determined</w:t>
      </w:r>
    </w:p>
    <w:p>
      <w:r>
        <w:t>For each lane line A-&gt;B and each centroid point P, the function _side_of_line computes the sign of the 2-D cross product (B - A) x (P - A). The sign tells you which side of the infinite line P is on. _crossed_line compares the previous centroid and the current centroid - if the signs flipped (one positive, one negative), the centroid crossed the line.</w:t>
      </w:r>
    </w:p>
    <w:p>
      <w:r>
        <w:t>The centroid history is kept per track_id in track_positions (last 30 points).</w:t>
      </w:r>
    </w:p>
    <w:p>
      <w:pPr>
        <w:pStyle w:val="Heading2"/>
      </w:pPr>
      <w:r>
        <w:t>5.3 What happens when it fires</w:t>
      </w:r>
    </w:p>
    <w:p>
      <w:pPr>
        <w:pStyle w:val="ListBullet"/>
      </w:pPr>
      <w:r>
        <w:t>last_lane_t[track_id] updated.</w:t>
      </w:r>
    </w:p>
    <w:p>
      <w:pPr>
        <w:pStyle w:val="ListBullet"/>
      </w:pPr>
      <w:r>
        <w:t>A line like [LANECHANGE] Vehicle #N crossed a lane line (bbox=..., conf=...) is printed.</w:t>
      </w:r>
    </w:p>
    <w:p>
      <w:pPr>
        <w:pStyle w:val="ListBullet"/>
      </w:pPr>
      <w:r>
        <w:t>ANPR event enqueued with tag LANECHANGE, which maps to lane_change for the API.</w:t>
      </w:r>
    </w:p>
    <w:p>
      <w:r>
        <w:t>Because LANECHANGE has its own cooldown, it can fire alongside a STOPLINE or REDLIGHT for the same vehicle on the same frame.</w:t>
      </w:r>
    </w:p>
    <w:p>
      <w:pPr>
        <w:pStyle w:val="Heading1"/>
      </w:pPr>
      <w:r>
        <w:t>6. What the ANPR/API Worker Does With Each Event</w:t>
      </w:r>
    </w:p>
    <w:p>
      <w:r>
        <w:t>When the worker dequeues (track_id, tag, conf, fallback_frame):</w:t>
      </w:r>
    </w:p>
    <w:p>
      <w:pPr>
        <w:pStyle w:val="ListNumber"/>
      </w:pPr>
      <w:r>
        <w:t>Reads the latest frame from the ANPR webcam (or falls back to the phone frame if the ANPR cam is unavailable).</w:t>
      </w:r>
    </w:p>
    <w:p>
      <w:pPr>
        <w:pStyle w:val="ListNumber"/>
      </w:pPr>
      <w:r>
        <w:t>Saves the full vehicle frame to data/violations/{tag.lower()}_vehicle_{track_id}.jpg.</w:t>
      </w:r>
    </w:p>
    <w:p>
      <w:pPr>
        <w:pStyle w:val="ListNumber"/>
      </w:pPr>
      <w:r>
        <w:t>Runs plate_detector.detect_plate(...) to crop a candidate plate region.</w:t>
      </w:r>
    </w:p>
    <w:p>
      <w:pPr>
        <w:pStyle w:val="ListNumber"/>
      </w:pPr>
      <w:r>
        <w:t>If a plate is found, saves it to data/violations/{tag.lower()}_plate_{track_id}.jpg, then runs ocr.read_plate(...) (Microsoft TrOCR base-printed) to get text.</w:t>
      </w:r>
    </w:p>
    <w:p>
      <w:pPr>
        <w:pStyle w:val="ListNumber"/>
      </w:pPr>
      <w:r>
        <w:t>Stores the annotated ANPR frame and the plate preview into a shared slot - the main thread imshows them in the "ANPR Frame" and "Detected Plate" windows.</w:t>
      </w:r>
    </w:p>
    <w:p>
      <w:pPr>
        <w:pStyle w:val="ListNumber"/>
      </w:pPr>
      <w:r>
        <w:t>POSTs the violation to config.VIOLATIONS_API_URL via api_client.post_violation (multipart/form-data with the JPEG image, plate number, vehicle id, confidence, light state, timestamp). Logs HTTP success or error.</w:t>
      </w:r>
    </w:p>
    <w:p>
      <w:r>
        <w:t>Note: the same fixed filename pattern means repeat violations on the same (tag, track_id) pair overwrite the previous evidence file. The API POST keeps every event, but on disk only the latest snapshot per (tag, track_id) survives.</w:t>
      </w:r>
    </w:p>
    <w:p>
      <w:pPr>
        <w:pStyle w:val="Heading1"/>
      </w:pPr>
      <w:r>
        <w:t>7.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API type</w:t>
            </w:r>
          </w:p>
        </w:tc>
        <w:tc>
          <w:tcPr>
            <w:tcW w:type="dxa" w:w="2160"/>
          </w:tcPr>
          <w:p>
            <w:r>
              <w:t>Geometry test</w:t>
            </w:r>
          </w:p>
        </w:tc>
        <w:tc>
          <w:tcPr>
            <w:tcW w:type="dxa" w:w="2160"/>
          </w:tcPr>
          <w:p>
            <w:r>
              <w:t>Light gate</w:t>
            </w:r>
          </w:p>
        </w:tc>
      </w:tr>
      <w:tr>
        <w:tc>
          <w:tcPr>
            <w:tcW w:type="dxa" w:w="2160"/>
          </w:tcPr>
          <w:p>
            <w:r>
              <w:t>STOPLINE</w:t>
            </w:r>
          </w:p>
        </w:tc>
        <w:tc>
          <w:tcPr>
            <w:tcW w:type="dxa" w:w="2160"/>
          </w:tcPr>
          <w:p>
            <w:r>
              <w:t>stop_line</w:t>
            </w:r>
          </w:p>
        </w:tc>
        <w:tc>
          <w:tcPr>
            <w:tcW w:type="dxa" w:w="2160"/>
          </w:tcPr>
          <w:p>
            <w:r>
              <w:t>bbox intersects stop line</w:t>
            </w:r>
          </w:p>
        </w:tc>
        <w:tc>
          <w:tcPr>
            <w:tcW w:type="dxa" w:w="2160"/>
          </w:tcPr>
          <w:p>
            <w:r>
              <w:t>NOT red (green / yellow / unknown)</w:t>
            </w:r>
          </w:p>
        </w:tc>
      </w:tr>
      <w:tr>
        <w:tc>
          <w:tcPr>
            <w:tcW w:type="dxa" w:w="2160"/>
          </w:tcPr>
          <w:p>
            <w:r>
              <w:t>REDLIGHT</w:t>
            </w:r>
          </w:p>
        </w:tc>
        <w:tc>
          <w:tcPr>
            <w:tcW w:type="dxa" w:w="2160"/>
          </w:tcPr>
          <w:p>
            <w:r>
              <w:t>red_light</w:t>
            </w:r>
          </w:p>
        </w:tc>
        <w:tc>
          <w:tcPr>
            <w:tcW w:type="dxa" w:w="2160"/>
          </w:tcPr>
          <w:p>
            <w:r>
              <w:t>bbox intersects stop line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LANECHANGE</w:t>
            </w:r>
          </w:p>
        </w:tc>
        <w:tc>
          <w:tcPr>
            <w:tcW w:type="dxa" w:w="2160"/>
          </w:tcPr>
          <w:p>
            <w:r>
              <w:t>lane_change</w:t>
            </w:r>
          </w:p>
        </w:tc>
        <w:tc>
          <w:tcPr>
            <w:tcW w:type="dxa" w:w="2160"/>
          </w:tcPr>
          <w:p>
            <w:r>
              <w:t>centroid crosses any LANE_LINES segment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/>
    <w:p>
      <w:r>
        <w:t>All three fire at most once per track_id per second per cooldown family (STOPLINE/REDLIGHT share one cooldown; LANECHANGE has its own).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